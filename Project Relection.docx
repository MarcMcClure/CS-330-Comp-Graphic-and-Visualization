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8720E" w14:textId="77777777" w:rsidR="00BC58A7" w:rsidRDefault="00000000">
      <w:pPr>
        <w:pStyle w:val="Heading1"/>
      </w:pPr>
      <w:r>
        <w:t>CS-330-Comp-Graphic-and-Visualization</w:t>
      </w:r>
    </w:p>
    <w:p w14:paraId="396C5C54" w14:textId="77777777" w:rsidR="00BC58A7" w:rsidRDefault="00000000">
      <w:r>
        <w:t>Final Project for CS-330 Comp Graphic and Visualization at SNHU</w:t>
      </w:r>
    </w:p>
    <w:p w14:paraId="0D1EC2CF" w14:textId="77777777" w:rsidR="00BC58A7" w:rsidRDefault="00000000">
      <w:pPr>
        <w:pStyle w:val="Heading2"/>
      </w:pPr>
      <w:r>
        <w:t>To Run</w:t>
      </w:r>
    </w:p>
    <w:p w14:paraId="70242CD4" w14:textId="77777777" w:rsidR="00BC58A7" w:rsidRDefault="00000000">
      <w:r>
        <w:t>Running this requires GLEW, GLFW, glm, and SOIL2 which I have not provided here but I have included my dependency structure.</w:t>
      </w:r>
    </w:p>
    <w:p w14:paraId="36D8B29C" w14:textId="77777777" w:rsidR="00BC58A7" w:rsidRDefault="00000000">
      <w:r>
        <w:t>Open using Visual Studio using File -&gt; Open -&gt; Project/Solution then select OpenGLSetUpProject.sln.</w:t>
      </w:r>
    </w:p>
    <w:p w14:paraId="3248CC3C" w14:textId="77777777" w:rsidR="00BC58A7" w:rsidRDefault="00000000">
      <w:pPr>
        <w:pStyle w:val="Heading2"/>
      </w:pPr>
      <w:r>
        <w:t>Controls</w:t>
      </w:r>
    </w:p>
    <w:p w14:paraId="2DCFF12A" w14:textId="77777777" w:rsidR="00BC58A7" w:rsidRDefault="00000000">
      <w:pPr>
        <w:pStyle w:val="ListBullet"/>
      </w:pPr>
      <w:r>
        <w:t>WASDQ and E will pan according to convention.</w:t>
      </w:r>
    </w:p>
    <w:p w14:paraId="1D63AA28" w14:textId="77777777" w:rsidR="00BC58A7" w:rsidRDefault="00000000">
      <w:pPr>
        <w:pStyle w:val="ListBullet"/>
      </w:pPr>
      <w:r>
        <w:t>Left Alt plus middle mouse button will pan in the XY plane.</w:t>
      </w:r>
    </w:p>
    <w:p w14:paraId="13838877" w14:textId="77777777" w:rsidR="00BC58A7" w:rsidRDefault="00000000">
      <w:pPr>
        <w:pStyle w:val="ListBullet"/>
      </w:pPr>
      <w:r>
        <w:t>Scrolling will increase or decrease the pan speed linearly. Pan speed will not go below 0.</w:t>
      </w:r>
    </w:p>
    <w:p w14:paraId="3816FF18" w14:textId="77777777" w:rsidR="00BC58A7" w:rsidRDefault="00000000">
      <w:pPr>
        <w:pStyle w:val="ListBullet"/>
      </w:pPr>
      <w:r>
        <w:t>Hold the right mouse button and move the mouse to rotate the camera.</w:t>
      </w:r>
    </w:p>
    <w:p w14:paraId="65450898" w14:textId="77777777" w:rsidR="00BC58A7" w:rsidRDefault="00000000">
      <w:pPr>
        <w:pStyle w:val="ListBullet"/>
      </w:pPr>
      <w:r>
        <w:t>Press F to reset the camera to its initial position.</w:t>
      </w:r>
    </w:p>
    <w:p w14:paraId="246796FF" w14:textId="77777777" w:rsidR="00BC58A7" w:rsidRDefault="00000000">
      <w:pPr>
        <w:pStyle w:val="ListBullet"/>
      </w:pPr>
      <w:r>
        <w:t>Press P to switch between orthographic and perspective projection with a FOV of 45 degrees.</w:t>
      </w:r>
    </w:p>
    <w:p w14:paraId="35187E11" w14:textId="77777777" w:rsidR="00BC58A7" w:rsidRDefault="00000000">
      <w:pPr>
        <w:pStyle w:val="ListBullet"/>
      </w:pPr>
      <w:r>
        <w:t>Press T to add some holiday cheer.</w:t>
      </w:r>
    </w:p>
    <w:p w14:paraId="07A92C51" w14:textId="77777777" w:rsidR="00BC58A7" w:rsidRDefault="00000000">
      <w:pPr>
        <w:pStyle w:val="ListBullet"/>
      </w:pPr>
      <w:r>
        <w:t>Press L to start the disco.</w:t>
      </w:r>
    </w:p>
    <w:p w14:paraId="0015E69D" w14:textId="77777777" w:rsidR="00BC58A7" w:rsidRDefault="00000000">
      <w:pPr>
        <w:pStyle w:val="Heading2"/>
      </w:pPr>
      <w:r>
        <w:t>Development Choices</w:t>
      </w:r>
    </w:p>
    <w:p w14:paraId="633CB793" w14:textId="77777777" w:rsidR="00BC58A7" w:rsidRDefault="00000000">
      <w:r>
        <w:t>This program is built for modularity and aesthetics over efficiency. I made this choice because the scene is relatively simple, with a small number of objects, and it is the first project I have done using OpenGL. All objects with axial symmetry have 20 sides. I chose this number because it created fairly smooth objects without causing any noticeable jitter on my computer, and it meant all rotations were in 18-degree increments. All textures are made from high-resolution images except for the orange, which is of relatively low quality. This ended up being acceptable because each face of the orange is so small. My scene is lit with a single point light above the scene to replicate the lighting in the environment where the photos were taken. By pressing L, the lighting can be changed to disco lighting. The objects are organized to match their layout in my project proposal. Camera navigation is done conventionally, with the addition of a reset for convenience by pressing F, and the ability to switch between orthographic and perspective projection per the assignment instructions.</w:t>
      </w:r>
    </w:p>
    <w:p w14:paraId="2B5B787E" w14:textId="77777777" w:rsidR="00BC58A7" w:rsidRDefault="00000000">
      <w:pPr>
        <w:pStyle w:val="Heading2"/>
      </w:pPr>
      <w:r>
        <w:t>Modularity and Organization</w:t>
      </w:r>
    </w:p>
    <w:p w14:paraId="6F2A4513" w14:textId="33B53352" w:rsidR="00BC58A7" w:rsidRDefault="00000000">
      <w:r>
        <w:t xml:space="preserve">What my code gives up in efficiency, it makes up for in modularity and navigability within the source file. My code is separated into 8 parts plus the main function, each of which is indicated by comments in the code. More detailed descriptions can be found in inline comments. Some unused debugging functions have been left in, and some lines used for debugging have been commented out. The one thing I would have done to increase </w:t>
      </w:r>
      <w:r>
        <w:lastRenderedPageBreak/>
        <w:t xml:space="preserve">modularity </w:t>
      </w:r>
      <w:r w:rsidR="000616C0">
        <w:t>is to</w:t>
      </w:r>
      <w:r>
        <w:t xml:space="preserve"> have some of these </w:t>
      </w:r>
      <w:r w:rsidR="000616C0">
        <w:t>sections in</w:t>
      </w:r>
      <w:r>
        <w:t xml:space="preserve"> their own files</w:t>
      </w:r>
      <w:r w:rsidR="000616C0">
        <w:t>. However, g</w:t>
      </w:r>
      <w:r>
        <w:t>iven the limited scope of this project the current structure is fine</w:t>
      </w:r>
      <w:r w:rsidR="000616C0">
        <w:t>.</w:t>
      </w:r>
    </w:p>
    <w:p w14:paraId="43A8D8CC" w14:textId="77777777" w:rsidR="00BC58A7" w:rsidRDefault="00000000">
      <w:pPr>
        <w:pStyle w:val="ListBullet"/>
      </w:pPr>
      <w:r w:rsidRPr="007017D1">
        <w:rPr>
          <w:b/>
          <w:bCs/>
        </w:rPr>
        <w:t>Lines 16 to 98</w:t>
      </w:r>
      <w:r>
        <w:t xml:space="preserve"> are global variables used throughout the rest of the program.</w:t>
      </w:r>
    </w:p>
    <w:p w14:paraId="3F91DD5B" w14:textId="77777777" w:rsidR="00BC58A7" w:rsidRDefault="00000000">
      <w:pPr>
        <w:pStyle w:val="ListBullet"/>
      </w:pPr>
      <w:r w:rsidRPr="007017D1">
        <w:rPr>
          <w:b/>
          <w:bCs/>
        </w:rPr>
        <w:t>Lines 99 to 121</w:t>
      </w:r>
      <w:r>
        <w:t xml:space="preserve"> are function declarations. This section contains declarations for the shader function, input callback functions, input processing functions, and camera-related functions. I chose to add separate declarations for these functions but not for all functions because I was planning on separating them out into their own C++ files. However, it seems doing so made grading my assignments more difficult, so I left them as they currently are.</w:t>
      </w:r>
    </w:p>
    <w:p w14:paraId="59E5BE54" w14:textId="77777777" w:rsidR="00BC58A7" w:rsidRDefault="00000000">
      <w:pPr>
        <w:pStyle w:val="ListBullet"/>
      </w:pPr>
      <w:r w:rsidRPr="007017D1">
        <w:rPr>
          <w:b/>
          <w:bCs/>
        </w:rPr>
        <w:t>Lines 122 to 557</w:t>
      </w:r>
      <w:r>
        <w:t xml:space="preserve"> are my </w:t>
      </w:r>
      <w:proofErr w:type="gramStart"/>
      <w:r>
        <w:t>draw</w:t>
      </w:r>
      <w:proofErr w:type="gramEnd"/>
      <w:r>
        <w:t xml:space="preserve"> function. Each object has its own draw function, and the final draw function sets shader variables and is called within the render loop in the main function. This may be computationally inefficient because there are lots of redundant variables, and some variables are redeclared every frame, but it was very helpful for development. The compiler likely handles at least some of this redundancy. Program performance might improve if this section was changed or fully integrated into the main function.</w:t>
      </w:r>
    </w:p>
    <w:p w14:paraId="5DC38749" w14:textId="77777777" w:rsidR="00BC58A7" w:rsidRDefault="00000000">
      <w:pPr>
        <w:pStyle w:val="ListBullet"/>
      </w:pPr>
      <w:r w:rsidRPr="007017D1">
        <w:rPr>
          <w:b/>
          <w:bCs/>
        </w:rPr>
        <w:t>Lines 558 to 1045</w:t>
      </w:r>
      <w:r>
        <w:t xml:space="preserve"> relate to shaders. This section consists of three functions for debugging and handling shader errors, two functions for compiling and creating the shader programs, one function for creating the shaders (called in main before the render loop), and one function to increment the disco lights' position.</w:t>
      </w:r>
    </w:p>
    <w:p w14:paraId="3129F581" w14:textId="77777777" w:rsidR="00BC58A7" w:rsidRDefault="00000000">
      <w:pPr>
        <w:pStyle w:val="ListBullet"/>
      </w:pPr>
      <w:r w:rsidRPr="007017D1">
        <w:rPr>
          <w:b/>
          <w:bCs/>
        </w:rPr>
        <w:t>Lines 1046 to 1641</w:t>
      </w:r>
      <w:r>
        <w:t xml:space="preserve"> relate to creating object vertices. Each function relates to one object and holds that object’s raw vertex and index data. I did not end up reusing any vertex data in this project, but doing so would not be difficult because the VBOs and EBOs are all global. The final CreateVertices function is called before the render loop.</w:t>
      </w:r>
    </w:p>
    <w:p w14:paraId="31BC249D" w14:textId="77777777" w:rsidR="00BC58A7" w:rsidRDefault="00000000">
      <w:pPr>
        <w:pStyle w:val="ListBullet"/>
      </w:pPr>
      <w:r w:rsidRPr="007017D1">
        <w:rPr>
          <w:b/>
          <w:bCs/>
        </w:rPr>
        <w:t>Lines 1642 to 1710</w:t>
      </w:r>
      <w:r>
        <w:t xml:space="preserve"> relate to textures. Each textured object has its own function, and all image data is freed before the end of each function to save memory. The final LoadTextures function is called before the render loop.</w:t>
      </w:r>
    </w:p>
    <w:p w14:paraId="19D57135" w14:textId="77777777" w:rsidR="00BC58A7" w:rsidRDefault="00000000">
      <w:pPr>
        <w:pStyle w:val="ListBullet"/>
      </w:pPr>
      <w:r w:rsidRPr="007017D1">
        <w:rPr>
          <w:b/>
          <w:bCs/>
        </w:rPr>
        <w:t>Lines 1711 to 1802</w:t>
      </w:r>
      <w:r>
        <w:t xml:space="preserve"> relate to input callbacks. This section could easily be moved to a separate C++ file for modularity and reusability.</w:t>
      </w:r>
    </w:p>
    <w:p w14:paraId="2C64AD63" w14:textId="77777777" w:rsidR="00BC58A7" w:rsidRDefault="00000000">
      <w:pPr>
        <w:pStyle w:val="ListBullet"/>
      </w:pPr>
      <w:r w:rsidRPr="007017D1">
        <w:rPr>
          <w:b/>
          <w:bCs/>
        </w:rPr>
        <w:t>Lines 1803 to 1920</w:t>
      </w:r>
      <w:r>
        <w:t xml:space="preserve"> relate to the camera and input processing. TransformCamera sets internal variables for the camera based on keyboard and mouse inputs. processKeyboardInput processes all other inputs. initCamera is called before the render loop to set initial camera variables and reset the camera. printCamera was used for debugging.</w:t>
      </w:r>
    </w:p>
    <w:p w14:paraId="2D5C6C1C" w14:textId="1043E606" w:rsidR="00BC58A7" w:rsidRDefault="007017D1">
      <w:pPr>
        <w:pStyle w:val="ListBullet"/>
      </w:pPr>
      <w:r w:rsidRPr="007017D1">
        <w:rPr>
          <w:b/>
          <w:bCs/>
        </w:rPr>
        <w:t>Lines 1933 to 2006</w:t>
      </w:r>
      <w:r>
        <w:t>, the end of the main function. The main function initializes various OpenGL and GLFW global variables. Next is the render loop, where it keeps track of and alters variables that change every frame or are based on input, draws the scene, and polls for events. Finally, after the render loop, there is some cleanup.</w:t>
      </w:r>
    </w:p>
    <w:p w14:paraId="4DAC2A0A" w14:textId="77777777" w:rsidR="00BC58A7" w:rsidRDefault="00000000">
      <w:pPr>
        <w:pStyle w:val="Heading2"/>
      </w:pPr>
      <w:r>
        <w:t>Reflection</w:t>
      </w:r>
    </w:p>
    <w:p w14:paraId="60D5A07E" w14:textId="77777777" w:rsidR="00BC58A7" w:rsidRPr="007017D1" w:rsidRDefault="00000000" w:rsidP="007017D1">
      <w:pPr>
        <w:pStyle w:val="Heading3"/>
      </w:pPr>
      <w:r w:rsidRPr="007017D1">
        <w:t>How do I approach designing software?</w:t>
      </w:r>
    </w:p>
    <w:p w14:paraId="7E7AD9F6" w14:textId="77777777" w:rsidR="00BC58A7" w:rsidRPr="007017D1" w:rsidRDefault="00000000">
      <w:pPr>
        <w:rPr>
          <w:i/>
          <w:iCs/>
        </w:rPr>
      </w:pPr>
      <w:r w:rsidRPr="007017D1">
        <w:rPr>
          <w:i/>
          <w:iCs/>
        </w:rPr>
        <w:t xml:space="preserve">What new design skills </w:t>
      </w:r>
      <w:proofErr w:type="gramStart"/>
      <w:r w:rsidRPr="007017D1">
        <w:rPr>
          <w:i/>
          <w:iCs/>
        </w:rPr>
        <w:t>has</w:t>
      </w:r>
      <w:proofErr w:type="gramEnd"/>
      <w:r w:rsidRPr="007017D1">
        <w:rPr>
          <w:i/>
          <w:iCs/>
        </w:rPr>
        <w:t xml:space="preserve"> your work on the project helped you to craft?</w:t>
      </w:r>
    </w:p>
    <w:p w14:paraId="4A08AA8D" w14:textId="77777777" w:rsidR="00BC58A7" w:rsidRDefault="00000000">
      <w:r>
        <w:lastRenderedPageBreak/>
        <w:t>This class was my first experience with 3D modeling, and I learned quite a bit about how 3D objects are built as well as the graphics pipeline.</w:t>
      </w:r>
    </w:p>
    <w:p w14:paraId="4983CA8C" w14:textId="77777777" w:rsidR="00BC58A7" w:rsidRPr="007017D1" w:rsidRDefault="00000000">
      <w:pPr>
        <w:rPr>
          <w:i/>
          <w:iCs/>
        </w:rPr>
      </w:pPr>
      <w:r w:rsidRPr="007017D1">
        <w:rPr>
          <w:i/>
          <w:iCs/>
        </w:rPr>
        <w:t>What design process did you follow for your project work?</w:t>
      </w:r>
    </w:p>
    <w:p w14:paraId="5FFE4934" w14:textId="77777777" w:rsidR="00BC58A7" w:rsidRDefault="00000000">
      <w:r>
        <w:t>My approach to this project was top down, I built the program framework first then filled in details and data as I went. This is partly because that is how the class was structured and partly because I was learning a new skill. While this is not generally my preferred development style, it worked well for this project.</w:t>
      </w:r>
    </w:p>
    <w:p w14:paraId="394B42C2" w14:textId="77777777" w:rsidR="00BC58A7" w:rsidRPr="007017D1" w:rsidRDefault="00000000">
      <w:pPr>
        <w:rPr>
          <w:i/>
          <w:iCs/>
        </w:rPr>
      </w:pPr>
      <w:r w:rsidRPr="007017D1">
        <w:rPr>
          <w:i/>
          <w:iCs/>
        </w:rPr>
        <w:t>How could tactics from your design approach be applied in future work?</w:t>
      </w:r>
    </w:p>
    <w:p w14:paraId="174CD16A" w14:textId="77777777" w:rsidR="00BC58A7" w:rsidRDefault="00000000">
      <w:r>
        <w:t>One advantage of this design approach that will be applicable to my future work is the utility of building a framework for testing before working on the project components. It would have been much more difficult to build my models if I would not see them as I added geometry and attributes.</w:t>
      </w:r>
    </w:p>
    <w:p w14:paraId="790A872D" w14:textId="77777777" w:rsidR="00BC58A7" w:rsidRDefault="00000000">
      <w:pPr>
        <w:pStyle w:val="Heading3"/>
      </w:pPr>
      <w:r>
        <w:t>How do I approach developing programs?</w:t>
      </w:r>
    </w:p>
    <w:p w14:paraId="23F0C7FB" w14:textId="77777777" w:rsidR="00BC58A7" w:rsidRPr="007017D1" w:rsidRDefault="00000000">
      <w:pPr>
        <w:rPr>
          <w:i/>
          <w:iCs/>
        </w:rPr>
      </w:pPr>
      <w:r w:rsidRPr="007017D1">
        <w:rPr>
          <w:i/>
          <w:iCs/>
        </w:rPr>
        <w:t>What new development strategies did you use while working on your 3D scene?</w:t>
      </w:r>
    </w:p>
    <w:p w14:paraId="67349AC2" w14:textId="77777777" w:rsidR="00BC58A7" w:rsidRDefault="00000000">
      <w:r>
        <w:t>One development strategy that I used for this project was to write a handful of Python scripts that could take the profile of an axially symmetric object, extrude it into a strip with a given angle, add colors, add normals, duplicate points, and produce indices as needed. I have used strategies like this before when doing data analysis, but this is the first time I have done so generatively, and I believe it sped up the process dramatically.</w:t>
      </w:r>
    </w:p>
    <w:p w14:paraId="6821F59E" w14:textId="77777777" w:rsidR="00BC58A7" w:rsidRPr="007017D1" w:rsidRDefault="00000000">
      <w:pPr>
        <w:rPr>
          <w:i/>
          <w:iCs/>
        </w:rPr>
      </w:pPr>
      <w:r w:rsidRPr="007017D1">
        <w:rPr>
          <w:i/>
          <w:iCs/>
        </w:rPr>
        <w:t>How did iteration factor into your development?</w:t>
      </w:r>
    </w:p>
    <w:p w14:paraId="79D892E0" w14:textId="77777777" w:rsidR="00BC58A7" w:rsidRDefault="00000000">
      <w:r>
        <w:t>Each of my objects started as an untextured, single-colored object. Then I added texture, a variety of colors, normals, and other data as needed. This iterative process helped avoid an accumulation of errors.</w:t>
      </w:r>
    </w:p>
    <w:p w14:paraId="04878B79" w14:textId="77777777" w:rsidR="00BC58A7" w:rsidRPr="007017D1" w:rsidRDefault="00000000">
      <w:pPr>
        <w:rPr>
          <w:i/>
          <w:iCs/>
        </w:rPr>
      </w:pPr>
      <w:r w:rsidRPr="007017D1">
        <w:rPr>
          <w:i/>
          <w:iCs/>
        </w:rPr>
        <w:t>How has your approach to developing code evolved throughout the milestones, which led you to the project’s completion?</w:t>
      </w:r>
    </w:p>
    <w:p w14:paraId="5EFE4A3E" w14:textId="77777777" w:rsidR="00BC58A7" w:rsidRDefault="00000000">
      <w:r>
        <w:t>Once I had the framework done and the scripts developed, my process remained consistent from object to object.</w:t>
      </w:r>
    </w:p>
    <w:p w14:paraId="5C730995" w14:textId="77777777" w:rsidR="00BC58A7" w:rsidRDefault="00000000" w:rsidP="007017D1">
      <w:pPr>
        <w:pStyle w:val="Heading3"/>
      </w:pPr>
      <w:r>
        <w:t>How can computer science help me in reaching my goals?</w:t>
      </w:r>
    </w:p>
    <w:p w14:paraId="444389E5" w14:textId="77777777" w:rsidR="00BC58A7" w:rsidRPr="007017D1" w:rsidRDefault="00000000" w:rsidP="007017D1">
      <w:pPr>
        <w:rPr>
          <w:i/>
          <w:iCs/>
        </w:rPr>
      </w:pPr>
      <w:r w:rsidRPr="007017D1">
        <w:rPr>
          <w:i/>
          <w:iCs/>
        </w:rPr>
        <w:t>How do computational graphics and visualizations give you new knowledge and skills that can be applied in your future educational pathway?</w:t>
      </w:r>
    </w:p>
    <w:p w14:paraId="6E0DFE30" w14:textId="77777777" w:rsidR="00BC58A7" w:rsidRPr="007017D1" w:rsidRDefault="00000000" w:rsidP="007017D1">
      <w:r w:rsidRPr="007017D1">
        <w:t>Once I finish my bachelor’s degree, I hope to start working in industry, so my future formal educational pathway is not terribly long. However, I would like to learn more about how GPUs work on a hardware level, which this class touched on.</w:t>
      </w:r>
    </w:p>
    <w:p w14:paraId="29DD7C23" w14:textId="77777777" w:rsidR="00BC58A7" w:rsidRPr="007017D1" w:rsidRDefault="00000000" w:rsidP="007017D1">
      <w:pPr>
        <w:rPr>
          <w:i/>
          <w:iCs/>
        </w:rPr>
      </w:pPr>
      <w:r w:rsidRPr="007017D1">
        <w:rPr>
          <w:i/>
          <w:iCs/>
        </w:rPr>
        <w:lastRenderedPageBreak/>
        <w:t>How do computational graphics and visualizations give you new knowledge and skills that can be applied in your future professional pathway?</w:t>
      </w:r>
    </w:p>
    <w:p w14:paraId="30F01891" w14:textId="77777777" w:rsidR="00BC58A7" w:rsidRPr="007017D1" w:rsidRDefault="00000000" w:rsidP="007017D1">
      <w:r w:rsidRPr="007017D1">
        <w:t>I hope to work in Machine Learning, possibly with an eye to generative neural networks. If I do end up going down this career path, being able to build visualization tools will be a valuable skill.</w:t>
      </w:r>
    </w:p>
    <w:sectPr w:rsidR="00BC58A7" w:rsidRPr="00701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796875">
    <w:abstractNumId w:val="8"/>
  </w:num>
  <w:num w:numId="2" w16cid:durableId="738674175">
    <w:abstractNumId w:val="6"/>
  </w:num>
  <w:num w:numId="3" w16cid:durableId="1380327617">
    <w:abstractNumId w:val="5"/>
  </w:num>
  <w:num w:numId="4" w16cid:durableId="1446385075">
    <w:abstractNumId w:val="4"/>
  </w:num>
  <w:num w:numId="5" w16cid:durableId="1219247905">
    <w:abstractNumId w:val="7"/>
  </w:num>
  <w:num w:numId="6" w16cid:durableId="10841909">
    <w:abstractNumId w:val="3"/>
  </w:num>
  <w:num w:numId="7" w16cid:durableId="595946791">
    <w:abstractNumId w:val="2"/>
  </w:num>
  <w:num w:numId="8" w16cid:durableId="1948923098">
    <w:abstractNumId w:val="1"/>
  </w:num>
  <w:num w:numId="9" w16cid:durableId="155650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6C0"/>
    <w:rsid w:val="0015074B"/>
    <w:rsid w:val="00267819"/>
    <w:rsid w:val="0029639D"/>
    <w:rsid w:val="00326F90"/>
    <w:rsid w:val="00363A6F"/>
    <w:rsid w:val="007017D1"/>
    <w:rsid w:val="00A2732F"/>
    <w:rsid w:val="00AA1D8D"/>
    <w:rsid w:val="00B17D6A"/>
    <w:rsid w:val="00B47730"/>
    <w:rsid w:val="00BC58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4C1EF"/>
  <w14:defaultImageDpi w14:val="300"/>
  <w15:docId w15:val="{E2071722-0F36-4987-A97A-49219CF0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023808">
      <w:bodyDiv w:val="1"/>
      <w:marLeft w:val="0"/>
      <w:marRight w:val="0"/>
      <w:marTop w:val="0"/>
      <w:marBottom w:val="0"/>
      <w:divBdr>
        <w:top w:val="none" w:sz="0" w:space="0" w:color="auto"/>
        <w:left w:val="none" w:sz="0" w:space="0" w:color="auto"/>
        <w:bottom w:val="none" w:sz="0" w:space="0" w:color="auto"/>
        <w:right w:val="none" w:sz="0" w:space="0" w:color="auto"/>
      </w:divBdr>
    </w:div>
    <w:div w:id="8645610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McClure</cp:lastModifiedBy>
  <cp:revision>4</cp:revision>
  <dcterms:created xsi:type="dcterms:W3CDTF">2013-12-23T23:15:00Z</dcterms:created>
  <dcterms:modified xsi:type="dcterms:W3CDTF">2024-08-27T20:23:00Z</dcterms:modified>
  <cp:category/>
</cp:coreProperties>
</file>